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7F6B" w14:textId="4C729520" w:rsidR="006B063A" w:rsidRPr="0060373B" w:rsidRDefault="0060373B" w:rsidP="0060373B">
      <w:pPr>
        <w:pStyle w:val="Heading1"/>
        <w:jc w:val="center"/>
        <w:rPr>
          <w:sz w:val="40"/>
          <w:szCs w:val="40"/>
        </w:rPr>
      </w:pPr>
      <w:proofErr w:type="spellStart"/>
      <w:r w:rsidRPr="0060373B">
        <w:rPr>
          <w:sz w:val="40"/>
          <w:szCs w:val="40"/>
        </w:rPr>
        <w:t>CampusConnect</w:t>
      </w:r>
      <w:proofErr w:type="spellEnd"/>
      <w:r w:rsidRPr="0060373B">
        <w:rPr>
          <w:sz w:val="40"/>
          <w:szCs w:val="40"/>
        </w:rPr>
        <w:t xml:space="preserve"> – Project Report</w:t>
      </w:r>
    </w:p>
    <w:p w14:paraId="5B676D96" w14:textId="77777777" w:rsidR="0060373B" w:rsidRDefault="0060373B">
      <w:pPr>
        <w:rPr>
          <w:b/>
        </w:rPr>
      </w:pPr>
    </w:p>
    <w:p w14:paraId="5B8AD12F" w14:textId="62CFDD3E" w:rsidR="006B063A" w:rsidRDefault="00000000">
      <w:r>
        <w:rPr>
          <w:b/>
        </w:rPr>
        <w:t xml:space="preserve">Project Title: </w:t>
      </w:r>
      <w:proofErr w:type="spellStart"/>
      <w:r>
        <w:t>CampusConnect</w:t>
      </w:r>
      <w:proofErr w:type="spellEnd"/>
      <w:r>
        <w:br/>
      </w:r>
      <w:r>
        <w:rPr>
          <w:b/>
        </w:rPr>
        <w:t xml:space="preserve">Problem Statement: </w:t>
      </w:r>
      <w:r>
        <w:t>Students rely on multiple platforms such as WhatsApp, Instagram, emails, and notice boards for campus information, causing missed announcements and poor collaboration.</w:t>
      </w:r>
      <w:r>
        <w:br/>
      </w:r>
      <w:r>
        <w:br/>
      </w:r>
    </w:p>
    <w:p w14:paraId="7787E372" w14:textId="77777777" w:rsidR="006B063A" w:rsidRDefault="00000000">
      <w:pPr>
        <w:pStyle w:val="Heading2"/>
      </w:pPr>
      <w:r>
        <w:t>Solution</w:t>
      </w:r>
    </w:p>
    <w:p w14:paraId="332D7CE2" w14:textId="77777777" w:rsidR="006B063A" w:rsidRDefault="00000000">
      <w:r>
        <w:t>CampusConnect is a centralized web platform that combines campus announcements, team finding for hackathons/projects, and a Lost &amp; Found portal into a single website.</w:t>
      </w:r>
    </w:p>
    <w:p w14:paraId="731CB64D" w14:textId="77777777" w:rsidR="006B063A" w:rsidRDefault="00000000">
      <w:pPr>
        <w:pStyle w:val="Heading2"/>
      </w:pPr>
      <w:r>
        <w:t>Objectives</w:t>
      </w:r>
    </w:p>
    <w:p w14:paraId="2F8A9DC3" w14:textId="77777777" w:rsidR="006B063A" w:rsidRDefault="00000000">
      <w:r>
        <w:t>• Centralize campus communication</w:t>
      </w:r>
      <w:r>
        <w:br/>
        <w:t>• Help students find teammates</w:t>
      </w:r>
      <w:r>
        <w:br/>
        <w:t>• Simplify reporting and claiming lost items</w:t>
      </w:r>
      <w:r>
        <w:br/>
        <w:t>• Provide a clean, user-friendly interface</w:t>
      </w:r>
    </w:p>
    <w:p w14:paraId="73D309FE" w14:textId="77777777" w:rsidR="006B063A" w:rsidRDefault="00000000">
      <w:pPr>
        <w:pStyle w:val="Heading2"/>
      </w:pPr>
      <w:r>
        <w:t>Features</w:t>
      </w:r>
    </w:p>
    <w:p w14:paraId="02335268" w14:textId="77777777" w:rsidR="006B063A" w:rsidRDefault="00000000">
      <w:r>
        <w:t>• Secure login (frontend demo)</w:t>
      </w:r>
      <w:r>
        <w:br/>
        <w:t>• Responsive homepage</w:t>
      </w:r>
      <w:r>
        <w:br/>
        <w:t>• Announcements page with search/filter</w:t>
      </w:r>
      <w:r>
        <w:br/>
        <w:t>• Team Finder with skill search and join request</w:t>
      </w:r>
      <w:r>
        <w:br/>
        <w:t>• Lost &amp; Found with search and report item popup</w:t>
      </w:r>
      <w:r>
        <w:br/>
        <w:t>• Interactive UI with animations</w:t>
      </w:r>
    </w:p>
    <w:p w14:paraId="05ED2073" w14:textId="77777777" w:rsidR="006B063A" w:rsidRDefault="00000000">
      <w:pPr>
        <w:pStyle w:val="Heading2"/>
      </w:pPr>
      <w:r>
        <w:t>Technology Stack</w:t>
      </w:r>
    </w:p>
    <w:p w14:paraId="750285E3" w14:textId="77777777" w:rsidR="006B063A" w:rsidRDefault="00000000">
      <w:r>
        <w:t>Frontend: HTML5, CSS3, JavaScript</w:t>
      </w:r>
      <w:r>
        <w:br/>
        <w:t>Icons: Font Awesome</w:t>
      </w:r>
      <w:r>
        <w:br/>
        <w:t>Fonts: Google Fonts (Poppins, Inter)</w:t>
      </w:r>
      <w:r>
        <w:br/>
        <w:t>Storage: Local Storage (demo authentication)</w:t>
      </w:r>
    </w:p>
    <w:p w14:paraId="7CD74971" w14:textId="77777777" w:rsidR="006B063A" w:rsidRDefault="00000000">
      <w:pPr>
        <w:pStyle w:val="Heading2"/>
      </w:pPr>
      <w:r>
        <w:t>Workflow</w:t>
      </w:r>
    </w:p>
    <w:p w14:paraId="6A296C02" w14:textId="77777777" w:rsidR="006B063A" w:rsidRDefault="00000000">
      <w:r>
        <w:t>1. User logs in.</w:t>
      </w:r>
      <w:r>
        <w:br/>
        <w:t>2. Accesses the homepage.</w:t>
      </w:r>
      <w:r>
        <w:br/>
        <w:t>3. Views announcements.</w:t>
      </w:r>
      <w:r>
        <w:br/>
        <w:t>4. Searches or joins project teams.</w:t>
      </w:r>
      <w:r>
        <w:br/>
        <w:t>5. Reports or claims lost items.</w:t>
      </w:r>
      <w:r>
        <w:br/>
        <w:t>6. Logs out.</w:t>
      </w:r>
    </w:p>
    <w:p w14:paraId="52218196" w14:textId="77777777" w:rsidR="006B063A" w:rsidRDefault="00000000">
      <w:pPr>
        <w:pStyle w:val="Heading2"/>
      </w:pPr>
      <w:r>
        <w:lastRenderedPageBreak/>
        <w:t>Future Enhancements</w:t>
      </w:r>
    </w:p>
    <w:p w14:paraId="6A7530CE" w14:textId="77777777" w:rsidR="006B063A" w:rsidRDefault="00000000">
      <w:r>
        <w:t>• Backend integration</w:t>
      </w:r>
      <w:r>
        <w:br/>
        <w:t>• College email authentication</w:t>
      </w:r>
      <w:r>
        <w:br/>
        <w:t>• Admin dashboard</w:t>
      </w:r>
      <w:r>
        <w:br/>
        <w:t>• Real-time notifications</w:t>
      </w:r>
      <w:r>
        <w:br/>
        <w:t>• Database storage</w:t>
      </w:r>
      <w:r>
        <w:br/>
        <w:t>• Chat between teammates</w:t>
      </w:r>
      <w:r>
        <w:br/>
        <w:t>• QR verification for lost items</w:t>
      </w:r>
    </w:p>
    <w:p w14:paraId="2CDE3C75" w14:textId="77777777" w:rsidR="006B063A" w:rsidRDefault="00000000">
      <w:pPr>
        <w:pStyle w:val="Heading2"/>
      </w:pPr>
      <w:r>
        <w:t>Conclusion</w:t>
      </w:r>
    </w:p>
    <w:p w14:paraId="64C22460" w14:textId="77777777" w:rsidR="006B063A" w:rsidRDefault="00000000">
      <w:r>
        <w:t>CampusConnect demonstrates how a single platform can improve campus communication and collaboration. The MVP is designed for hackathon presentation with an intuitive interface and interactive features.</w:t>
      </w:r>
    </w:p>
    <w:sectPr w:rsidR="006B06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4171045">
    <w:abstractNumId w:val="8"/>
  </w:num>
  <w:num w:numId="2" w16cid:durableId="1191411043">
    <w:abstractNumId w:val="6"/>
  </w:num>
  <w:num w:numId="3" w16cid:durableId="1960060996">
    <w:abstractNumId w:val="5"/>
  </w:num>
  <w:num w:numId="4" w16cid:durableId="1157459346">
    <w:abstractNumId w:val="4"/>
  </w:num>
  <w:num w:numId="5" w16cid:durableId="17128951">
    <w:abstractNumId w:val="7"/>
  </w:num>
  <w:num w:numId="6" w16cid:durableId="859507379">
    <w:abstractNumId w:val="3"/>
  </w:num>
  <w:num w:numId="7" w16cid:durableId="1038967121">
    <w:abstractNumId w:val="2"/>
  </w:num>
  <w:num w:numId="8" w16cid:durableId="2026665892">
    <w:abstractNumId w:val="1"/>
  </w:num>
  <w:num w:numId="9" w16cid:durableId="456798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73B"/>
    <w:rsid w:val="006B063A"/>
    <w:rsid w:val="007B40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1A877"/>
  <w14:defaultImageDpi w14:val="300"/>
  <w15:docId w15:val="{0A96928E-8793-471D-BE3E-BAC83AB1D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Kumar Lakkoju</cp:lastModifiedBy>
  <cp:revision>2</cp:revision>
  <dcterms:created xsi:type="dcterms:W3CDTF">2013-12-23T23:15:00Z</dcterms:created>
  <dcterms:modified xsi:type="dcterms:W3CDTF">2026-06-29T05:55:00Z</dcterms:modified>
  <cp:category/>
</cp:coreProperties>
</file>